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Database Documentation: System Health Monitoring</w:t>
      </w:r>
    </w:p>
    <w:p>
      <w:pPr>
        <w:pStyle w:val="Heading1"/>
      </w:pPr>
      <w:r>
        <w:t>1. Database Overview</w:t>
      </w:r>
    </w:p>
    <w:p>
      <w:r>
        <w:t>The project uses SQLite as its database management system. SQLite is a C-language library that implements a small, fast, self-contained, high-reliability, full-featured, SQL database engine. It is serverless and does not require any configuration, making it ideal for a desktop-based system health monitoring application.</w:t>
      </w:r>
    </w:p>
    <w:p>
      <w:r>
        <w:t>The database is typically stored in a single file named system_observer.db located in the root directory of the project, or as specified by the SYSTEM_OBSERVER_DB_PATH environment variable.</w:t>
      </w:r>
    </w:p>
    <w:p>
      <w:pPr>
        <w:pStyle w:val="Heading1"/>
      </w:pPr>
      <w:r>
        <w:t>2. Database Structure (Tables)</w:t>
      </w:r>
    </w:p>
    <w:p>
      <w:pPr>
        <w:pStyle w:val="Heading2"/>
      </w:pPr>
      <w:r>
        <w:t>Table: system_metrics</w:t>
      </w:r>
    </w:p>
    <w:p>
      <w:r>
        <w:t>Stores the historical data for CPU, Memory, and Disk usage at specific timestamps.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 Name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Details / Constraints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PRIMARY KEY AUTOINCREMENT</w:t>
            </w:r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DEFAULT CURRENT_TIMESTAMP</w:t>
            </w:r>
          </w:p>
        </w:tc>
      </w:tr>
      <w:tr>
        <w:tc>
          <w:tcPr>
            <w:tcW w:type="dxa" w:w="2880"/>
          </w:tcPr>
          <w:p>
            <w:r>
              <w:t>cpu_usage</w:t>
            </w:r>
          </w:p>
        </w:tc>
        <w:tc>
          <w:tcPr>
            <w:tcW w:type="dxa" w:w="2880"/>
          </w:tcPr>
          <w:p>
            <w:r>
              <w:t>REAL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memory_usage</w:t>
            </w:r>
          </w:p>
        </w:tc>
        <w:tc>
          <w:tcPr>
            <w:tcW w:type="dxa" w:w="2880"/>
          </w:tcPr>
          <w:p>
            <w:r>
              <w:t>REAL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disk_usage</w:t>
            </w:r>
          </w:p>
        </w:tc>
        <w:tc>
          <w:tcPr>
            <w:tcW w:type="dxa" w:w="2880"/>
          </w:tcPr>
          <w:p>
            <w:r>
              <w:t>REAL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process_count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DEFAULT 0</w:t>
            </w:r>
          </w:p>
        </w:tc>
      </w:tr>
    </w:tbl>
    <w:p>
      <w:pPr>
        <w:pStyle w:val="Heading2"/>
      </w:pPr>
      <w:r>
        <w:t>Table: alerts</w:t>
      </w:r>
    </w:p>
    <w:p>
      <w:r>
        <w:t>Stores system alerts generated when thresholds are crossed or anomalies are detected.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 Name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Details / Constraints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PRIMARY KEY AUTOINCREMENT</w:t>
            </w:r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DEFAULT CURRENT_TIMESTAMP</w:t>
            </w:r>
          </w:p>
        </w:tc>
      </w:tr>
      <w:tr>
        <w:tc>
          <w:tcPr>
            <w:tcW w:type="dxa" w:w="2880"/>
          </w:tcPr>
          <w:p>
            <w:r>
              <w:t>severity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NOT NULL (e.g., Low, Medium, High, Critical)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source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Source of the alert</w:t>
            </w:r>
          </w:p>
        </w:tc>
      </w:tr>
      <w:tr>
        <w:tc>
          <w:tcPr>
            <w:tcW w:type="dxa" w:w="2880"/>
          </w:tcPr>
          <w:p>
            <w:r>
              <w:t>acknowledged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DEFAULT 0 (Boolean representation: 0 or 1)</w:t>
            </w:r>
          </w:p>
        </w:tc>
      </w:tr>
    </w:tbl>
    <w:p>
      <w:pPr>
        <w:pStyle w:val="Heading2"/>
      </w:pPr>
      <w:r>
        <w:t>Table: user_settings</w:t>
      </w:r>
    </w:p>
    <w:p>
      <w:r>
        <w:t>Stores application configurations and user preferences.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 Name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Details / Constraints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PRIMARY KEY AUTOINCREMENT</w:t>
            </w:r>
          </w:p>
        </w:tc>
      </w:tr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UNIQUE NOT NULL (The name of the setting)</w:t>
            </w:r>
          </w:p>
        </w:tc>
      </w:tr>
      <w:tr>
        <w:tc>
          <w:tcPr>
            <w:tcW w:type="dxa" w:w="2880"/>
          </w:tcPr>
          <w:p>
            <w:r>
              <w:t>enabled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DEFAULT 1 (Boolean representation)</w:t>
            </w:r>
          </w:p>
        </w:tc>
      </w:tr>
      <w:tr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Value of the setting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DEFAULT CURRENT_TIMESTAMP</w:t>
            </w:r>
          </w:p>
        </w:tc>
      </w:tr>
    </w:tbl>
    <w:p>
      <w:pPr>
        <w:pStyle w:val="Heading2"/>
      </w:pPr>
      <w:r>
        <w:t>Table: process_history</w:t>
      </w:r>
    </w:p>
    <w:p>
      <w:r>
        <w:t>Stores snapshots of running processes for historical analysis.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 Name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Details / Constraints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PRIMARY KEY AUTOINCREMENT</w:t>
            </w:r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DEFAULT CURRENT_TIMESTAMP</w:t>
            </w:r>
          </w:p>
        </w:tc>
      </w:tr>
      <w:tr>
        <w:tc>
          <w:tcPr>
            <w:tcW w:type="dxa" w:w="2880"/>
          </w:tcPr>
          <w:p>
            <w:r>
              <w:t>pid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NOT NULL (Process ID)</w:t>
            </w:r>
          </w:p>
        </w:tc>
      </w:tr>
      <w:tr>
        <w:tc>
          <w:tcPr>
            <w:tcW w:type="dxa" w:w="2880"/>
          </w:tcPr>
          <w:p>
            <w:r>
              <w:t>process_name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cpu_percent</w:t>
            </w:r>
          </w:p>
        </w:tc>
        <w:tc>
          <w:tcPr>
            <w:tcW w:type="dxa" w:w="2880"/>
          </w:tcPr>
          <w:p>
            <w:r>
              <w:t>REAL</w:t>
            </w:r>
          </w:p>
        </w:tc>
        <w:tc>
          <w:tcPr>
            <w:tcW w:type="dxa" w:w="2880"/>
          </w:tcPr>
          <w:p>
            <w:r>
              <w:t>CPU usage percentage of the process</w:t>
            </w:r>
          </w:p>
        </w:tc>
      </w:tr>
      <w:tr>
        <w:tc>
          <w:tcPr>
            <w:tcW w:type="dxa" w:w="2880"/>
          </w:tcPr>
          <w:p>
            <w:r>
              <w:t>memory_mb</w:t>
            </w:r>
          </w:p>
        </w:tc>
        <w:tc>
          <w:tcPr>
            <w:tcW w:type="dxa" w:w="2880"/>
          </w:tcPr>
          <w:p>
            <w:r>
              <w:t>REAL</w:t>
            </w:r>
          </w:p>
        </w:tc>
        <w:tc>
          <w:tcPr>
            <w:tcW w:type="dxa" w:w="2880"/>
          </w:tcPr>
          <w:p>
            <w:r>
              <w:t>Memory usage in MB</w:t>
            </w:r>
          </w:p>
        </w:tc>
      </w:tr>
      <w:tr>
        <w:tc>
          <w:tcPr>
            <w:tcW w:type="dxa" w:w="2880"/>
          </w:tcPr>
          <w:p>
            <w:r>
              <w:t>memory_percent</w:t>
            </w:r>
          </w:p>
        </w:tc>
        <w:tc>
          <w:tcPr>
            <w:tcW w:type="dxa" w:w="2880"/>
          </w:tcPr>
          <w:p>
            <w:r>
              <w:t>REAL</w:t>
            </w:r>
          </w:p>
        </w:tc>
        <w:tc>
          <w:tcPr>
            <w:tcW w:type="dxa" w:w="2880"/>
          </w:tcPr>
          <w:p>
            <w:r>
              <w:t>Memory usage percentage</w:t>
            </w:r>
          </w:p>
        </w:tc>
      </w:tr>
    </w:tbl>
    <w:p>
      <w:pPr>
        <w:pStyle w:val="Heading2"/>
      </w:pPr>
      <w:r>
        <w:t>Table: admin_notes</w:t>
      </w:r>
    </w:p>
    <w:p>
      <w:r>
        <w:t>Stores custom diagnostic notes or daily logs added by the admin/user.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 Name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Details / Constraints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PRIMARY KEY AUTOINCREMENT</w:t>
            </w:r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DEFAULT CURRENT_TIMESTAMP</w:t>
            </w:r>
          </w:p>
        </w:tc>
      </w:tr>
      <w:tr>
        <w:tc>
          <w:tcPr>
            <w:tcW w:type="dxa" w:w="2880"/>
          </w:tcPr>
          <w:p>
            <w:r>
              <w:t>target_date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NOT NULL (Date the note is for)</w:t>
            </w:r>
          </w:p>
        </w:tc>
      </w:tr>
      <w:tr>
        <w:tc>
          <w:tcPr>
            <w:tcW w:type="dxa" w:w="2880"/>
          </w:tcPr>
          <w:p>
            <w:r>
              <w:t>note_text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NOT NULL (The content of the note)</w:t>
            </w:r>
          </w:p>
        </w:tc>
      </w:tr>
    </w:tbl>
    <w:p>
      <w:pPr>
        <w:pStyle w:val="Heading1"/>
      </w:pPr>
      <w:r>
        <w:t>3. How to View the Records</w:t>
      </w:r>
    </w:p>
    <w:p>
      <w:r>
        <w:t>Since SQLite databases are stored as standard files, you have several ways to view and query the data:</w:t>
      </w:r>
    </w:p>
    <w:p>
      <w:pPr>
        <w:pStyle w:val="Heading2"/>
      </w:pPr>
      <w:r>
        <w:t>Option A: Using DB Browser for SQLite (Recommended, GUI)</w:t>
      </w:r>
    </w:p>
    <w:p>
      <w:r>
        <w:t>1. Download and install DB Browser for SQLite from https://sqlitebrowser.org/.</w:t>
        <w:br/>
        <w:t>2. Open the application.</w:t>
        <w:br/>
        <w:t>3. Click on Open Database and select the system_observer.db file from the project directory.</w:t>
        <w:br/>
        <w:t>4. Go to the Browse Data tab to view the tables and their records.</w:t>
        <w:br/>
        <w:t>5. You can select different tables from the dropdown menu to see their respective data.</w:t>
      </w:r>
    </w:p>
    <w:p>
      <w:pPr>
        <w:pStyle w:val="Heading2"/>
      </w:pPr>
      <w:r>
        <w:t>Option B: Within the Application UI</w:t>
      </w:r>
    </w:p>
    <w:p>
      <w:r>
        <w:t>The application itself reads and displays data from the database:</w:t>
        <w:br/>
        <w:t>- History Tab: Displays system_metrics data graphically over time.</w:t>
        <w:br/>
        <w:t>- Alerts Section: Fetches and displays data from the alerts table.</w:t>
        <w:br/>
        <w:t>- Notes Tab: Interacts with the admin_notes table.</w:t>
      </w:r>
    </w:p>
    <w:p>
      <w:pPr>
        <w:pStyle w:val="Heading2"/>
      </w:pPr>
      <w:r>
        <w:t>Option C: VS Code Extension</w:t>
      </w:r>
    </w:p>
    <w:p>
      <w:r>
        <w:t>If you use Visual Studio Code, you can install the SQLite Viewer extension:</w:t>
        <w:br/>
        <w:t>1. Install the SQLite Viewer extension by Florian Klampfer (or similar).</w:t>
        <w:br/>
        <w:t>2. Find system_observer.db in the VS Code file explorer.</w:t>
        <w:br/>
        <w:t>3. Click on the database file, and the extension will provide a visual interface to query and view the tables.</w:t>
      </w:r>
    </w:p>
    <w:p>
      <w:pPr>
        <w:pStyle w:val="Heading2"/>
      </w:pPr>
      <w:r>
        <w:t>Option D: Command-Line (sqlite3)</w:t>
      </w:r>
    </w:p>
    <w:p>
      <w:r>
        <w:t>If you have the sqlite3 command-line tools installed, you can use the terminal:</w:t>
        <w:br/>
        <w:t>1. Open your terminal or command prompt in the project directory.</w:t>
        <w:br/>
        <w:t>2. Run: sqlite3 system_observer.db</w:t>
        <w:br/>
        <w:t>3. Run a query, e.g.: SELECT * FROM system_metrics LIMIT 10;</w:t>
        <w:br/>
        <w:t>4. Type .quit to exit.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